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Mock Interview System</w:t>
      </w:r>
    </w:p>
    <w:p>
      <w:r>
        <w:t>A Comprehensive Project Report</w:t>
      </w:r>
    </w:p>
    <w:p/>
    <w:p>
      <w:pPr>
        <w:pStyle w:val="Heading1"/>
      </w:pPr>
      <w:r>
        <w:t>Abstract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Introduction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Problem Statement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Objectives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Scope of the Project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Literature Survey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System Analysis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Existing System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Proposed System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System Architecture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Technology Stack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Frontend Design (React)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Backend Design (FastAPI)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Database Design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Speech Recognition Module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Text-to-Speech Module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API Integration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Error Handling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User Interface Design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Testing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Results and Discussion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Advantages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Limitations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Future Enhancements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Conclusion</w:t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r>
        <w:br/>
        <w:t>This project focuses on building an AI-powered mock interview platform that helps users practice interviews using voice interaction.</w:t>
        <w:br/>
        <w:t>The system uses modern technologies such as React for frontend and FastAPI for backend. It integrates speech-to-text and text-to-speech</w:t>
        <w:br/>
        <w:t>to simulate real interview scenarios. Users can answer questions verbally, and the system evaluates and responds intelligently.</w:t>
        <w:br/>
      </w:r>
    </w:p>
    <w:p>
      <w:pPr>
        <w:pStyle w:val="Heading1"/>
      </w:pPr>
      <w:r>
        <w:t>Sample Code Snippets</w:t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p>
      <w:r>
        <w:br/>
        <w:t>// React Interview Component (Simplified)</w:t>
        <w:br/>
        <w:t>const [text, setText] = useState("");</w:t>
        <w:br/>
        <w:t>const [listening, setListening] = useState(false);</w:t>
        <w:br/>
        <w:br/>
        <w:t>// FastAPI Endpoint Example</w:t>
        <w:br/>
        <w:t>@app.post("/ask")</w:t>
        <w:br/>
        <w:t>async def ask_question(data: AskRequest):</w:t>
        <w:br/>
        <w:t xml:space="preserve">    return {"response": "Sample answer"}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